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365D"/>
          <w:sz w:val="32"/>
        </w:rPr>
        <w:t>Şifahane v3.4.0 Konsolide Tıklanabilir Cihaz Kontrol Listesi</w:t>
      </w:r>
    </w:p>
    <w:p>
      <w:r>
        <w:rPr>
          <w:i/>
          <w:color w:val="555555"/>
          <w:sz w:val="20"/>
        </w:rPr>
        <w:t>Microsoft Word içinde kutuya tıklayarak işaretlenebilir doğrulama formu (dev1 – dev12)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Test eden kişi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Test tarihi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Cihaz modeli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Android sürümü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Kurulum biçimi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Mevcut sürümün üzerine / Temiz kurulum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  <w:shd w:fill="F0F4F8"/>
          </w:tcPr>
          <w:p>
            <w:pPr>
              <w:jc w:val="left"/>
            </w:pPr>
            <w:r>
              <w:rPr>
                <w:b/>
                <w:color w:val="1B365D"/>
                <w:sz w:val="19"/>
              </w:rPr>
              <w:t>Genel sonuç</w:t>
            </w:r>
          </w:p>
        </w:tc>
        <w:tc>
          <w:tcPr>
            <w:tcW w:type="dxa" w:w="24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☐ Geçti  ☐ Kaldı  ☐ Kısmi</w:t>
            </w:r>
          </w:p>
        </w:tc>
      </w:tr>
    </w:tbl>
    <w:p/>
    <w:p>
      <w:r>
        <w:rPr>
          <w:b/>
        </w:rPr>
        <w:t xml:space="preserve">Kullanım: </w:t>
      </w:r>
      <w:r>
        <w:rPr>
          <w:sz w:val="19"/>
        </w:rPr>
        <w:t>Her satırda yalnız bir kutuyu tıklayın. Hata veya farklı davranış varsa Açıklama / Gözlem alanına tekrar adımlarını ve ekran görüntüsü dosya adını yazın.</w:t>
      </w:r>
    </w:p>
    <w:p>
      <w:pPr>
        <w:spacing w:before="240" w:after="80"/>
      </w:pPr>
      <w:r>
        <w:rPr>
          <w:b/>
          <w:color w:val="1B365D"/>
          <w:sz w:val="24"/>
        </w:rPr>
        <w:t>1. Kimlik Doğrulama, Güvenlik ve Biyometri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İlk kurulumda sabit 12345 yerine kullanıcı kendi yönetici PIN'ini oluşturabiliyor.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Eski varsayılan 12345 yönetici PIN'i olarak kabul edilmiyor.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Doğru yönetici PIN'i / şifresi ile giriş yapılabiliyor.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Yanlış PIN/Desen denemeleri sonrasında artan kilit/bekleme süresi uygulanıyor.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Kullanıcı deseni doğru çalışıyor; desen doğrulanmadan Bugün, İlaçlar, Randevular, Ölçümler, Raporlar veya Ayarlar sayfaları görünmüyor.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Deseni yarım çizip 'Geri' seçilince yalnız Kişiler ekranına dönülüyor.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Desenli bir kullanıcıda 'Yönetici şifresiyle gir' seçeneği geçici erişim sağlıyor.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Yönetici şifresiyle geçici giriş yapıldıktan sonra kayıtlı kullanıcı deseni silinmiyor ve yeni desen ekranı kendiliğinden açılmıyor.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Profilden çıkıp kullanıcıya tekrar dokunulduğunda mevcut desen yeniden isteniyor.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Desen ancak kullanıcı açıkça 'Deseni Değiştir' işlemini seçerse sıfırlanıyor.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Biyometrik giriş başlangıçta kapalıdır; kullanıcı onayı ve sistem doğrulaması olmadan açılamıyor.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Doğru biyometri profile giriş sağlıyor; iptal veya yanlış biyometri profili açmıyor.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Biyometrik pencerede 'Vazgeç' düğmesi pencereyi kapatıp desen ekranına; en alttaki 'Geri' düğmesi Kişiler ekranına dönüyor.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Biyometri başarısız olduğunda veya iptal edildiğinde desen ve yönetici şifresi alternatif olarak kullanılabiliyor.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Giriş ekranındaki düğme sırası düzgündür: Biyometrik giriş, Yönetici şifresi gir, en altta Geri.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Mevcut eski kimlik bilgileri güncellemeler sonrasında çalışmaya devam ediyor.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2. Gizlilik, Veri Güvenliği ve Ekran Koruması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 sağlık ekranlarında ekran görüntüsü alınamıyor veya son uygulamalar (recents) önizlemesinde sağlık bilgisi görünmüyor.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Android otomatik yedekleme / cihaz aktarımı uygulama sağlık verisini taşımıyor.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Tanılama (diagnostik) bilgileri içerisinde kişi, ilaç, doktor veya ölçüm verisi yer almıyor.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3. Kullanıcı Arayüzü (UI), Gezinme ve Sistem İzinleri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Ana sayfalar (Bugün, İlaçlar, Ölçümler vb.) arasında sola/sağa yatay kaydırma (swipe) ile geçiş yapılabiliyor.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Alt menü sırası değiştirildiğinde yatay kaydırma sırası yeni düzene uyum sağlıyor.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İlk sayfada sağa, son sayfada sola kaydırma sayfayı değiştirmiyor.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Yanlışlıkla yapılan kısa yatay hareketler veya dikey liste kaydırmaları ana sayfayı değiştirmiyor.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Ayarlar alt sayfalarında yatay kaydırma ana sekmeyi değiştirmiyor.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PIN/Desen doğrulaması ekranı açıkken alttaki sayfa kaydırılamıyor.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Alt menü düğmeleri kaydırma özelliğinden bağımsız olarak normal çalışıyor.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İzinler sayfasında 'Sistem Ayarlarına Git' düğmesi Şifahane uygulama ayarlarını açıyor ve özel izinlerin bazı cihazlarda yalnız sistem ekranından değiştirilebildiği açıklaması görünüyor.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Bildirim, kesin alarm, tam ekran alarm, pil optimizasyonu ve kamera izin durumları İzinler sayfasında doğru gösteriliyor.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Açık kaynak lisansları ekranı açılıyor; tıbbi kapsam ve güvenli kullanım açıklamaları görünüyor.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4. Sağlık Verileri Doğrulaması ve İpuçları / Geri Bildirimler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Normal tansiyon ve glikoz değerleri başarıyla kaydedilebiliyor.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Mantıksız tansiyon/nabız veya 20–1000 mg/dL dışındaki glikoz değerleri açıklayıcı mesajla reddediliyor.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Negatif veya aşırı yüksek ilaç stoğu reddediliyor.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25:00 gibi geçersiz ilaç saatleri reddediliyor.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Başlangıç tarihi bitiş tarihinden sonra olan kayıtlar reddediliyor.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Profil fotoğrafı değiştirildiğinde diğer kayıtların fotoğrafları kaybolmuyor; ilaç fotoğrafı değiştirilince yalnız ilgili kayıt güncelleniyor.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Fotoğraflar uygulama kapatılıp açıldığında görünmeye devam ediyor.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İlaç, randevu, kullanıcı bilgisi, tansiyon, glikoz, alarm erteleme/çalma süreleri, alt menü boyutu veya güvenlik ayarları kaydedildikten sonra ekranda ilgili başarı mesajı gösteriliyor.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Başarısız bir kaydetme/giriş işleminde yanlışlıkla 'Kaydedildi' mesajı verilmiyor.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5. Alarm, Bildirim, Hatırlatıcı Yönetimi ve Alarm Durumu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açıkken: Alarm anında tek tam ekran alarm ve tek ses tetikleniyor.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kapalı/arka planda, ekran açıkken: Tek sesli/titreşimli bildirim oluşuyor, aynı olay için sessiz ikinci bir bildirim oluşmuyor.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Ekran kapalı/kilitliyken: Tek tam ekran alarm ve ses tetikleniyor.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Tam ekran alarm açıldığında aynı olayın bildirimi ekranda ayrıca kalmıyor.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İki veya daha fazla ilaçlı grup saatinde, ilaç başına ayrı bildirimler yerine tek grup bildirimi/alarmı çıkıyor.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Geçmiş Doz Bildirim Tekilleştirmesi: Tarih/saat ileri alındığında geçmiş ve işaretlenmemiş dozlar için tekil veya grup bildirimi yerine yalnız 'Bugün X ilaç için işlem yapmanız gerekiyor' biçiminde tek bir toplu bildirim oluşuyor.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Toplu bildirime dokunulduğunda işlem bekleyen dozların alarm ekranı açılıyor; dozlar işlendiğinde toplu bildirim temizleniyor.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Randevu bildirimi varken geçmiş doz bildirimi temizliği randevu bildirimini kaldırmıyor.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Alarmı kapatma, alma veya erteleme sonrasında eski bildirim ve ses tamamen temizleniyor, doz geçmişi kaydediliyor.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Erteleme seçilen sürede bir kez yeniden geliyor.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Kesin alarm izni kapalıyken alarm silinmiyor, 'İzin olmadığı için gecikmeli yedek' türüyle planlanıyor; izin açıldığında 'Alarmlar yeniden planlandı' mesajı geliyor.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Cihaz yeniden başlatıldığında, uygulama güncellendiğinde, sistem saati/tarihi/saat dilimi değiştirildiğinde alarmlar silinmiyor, yeni saate göre güncelleniyor.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Alarm Durumu Ekranı: Dikey olarak kaydırılabiliyor; son alarm, son grup, planlama türü, otomatik yeniden planlama ve alt düğmelere kaydırarak erişilebiliyor.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'Tanılama Geçmişini Temizle' düğmesi çalışıyor; eski tanılama satırları temizlenip başarı mesajı veriliyor, yeni alarmda bilgiler yeniden oluşuyor.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Gelecek randevulara hatırlatma eklenebiliyor, zamanında bildirimi geliyor ve izin/saat değişikliklerinde randevu alarmları kaybolmuyor.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6. Yedekleme, Geri Yükleme ve Veri Bütünlüğü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Yeni yedekler şifreli .sifbak formatında oluşturuluyor; uzantı dışa aktarımda .sifbak olarak görünüyor.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Ayarlar ekranında standart ZIP'in yeni dışa aktarım biçimi olmadığı, yalnızca geriye dönük içe aktarma için desteklendiği açıkça belirtiliyor.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Yedek oluştururken parola ve parola tekrarı isteniyor; 8 karakterden kısa veya eşleşmeyen parolalar reddediliyor.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Doğru parola ile .sifbak yedek önizlemesi ve içeriği görüntüleniyor; yanlış veya bozulmuş dosyalar güvenli biçimde reddediliyor.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Eski standart ZIP yedekleri ve önceki sürümlerle oluşturulmuş .sifbak yedekleri sorunsuz geri yüklenebiliyor.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Çok büyük, aşırı sıkıştırılmış (ZIP bomb) veya bozuk dosyalar sistemi kilitlenmeden reddediliyor.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İkinci Yedek Kopyası İletişim Kutusu: 'Uygulamalarla Paylaş', 'Dosya Konumu Seç' ve 'Hayır' düğmeleri okunabilir, butonlar üst üste binmiyor ve her biri doğru işlevi yapıyor.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Özdeş Kayıtları Atlayarak Birleştirme: Yedeği 'Aktif kişiyle birleştir' yapınca aynı kayıtlar çoğalmaz; mesaj kaç kaydın eklendiğini ve kaç özdeş kaydın atlandığını bildirir.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Yedeğe eklenmiş yeni kayıtlar birleştirmede aktarılır; 'Yeni kullanıcı olarak içe aktar' seçilirse tüm kayıtlar ayrı bir profile taşınır.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Yetim geçmiş doz kayıtları tüm yedeği bozmak yerine geçmiş kayıt olarak korunur.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Geri Yükleme Noktaları (Cihaz İçi): Ayarlar &gt; Yedekleme üzerinden geri yükleme noktası oluşturulabiliyor, tarih/saatli kartlar listeleniyor.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Geri yükleme işlemi 2 ayrı onay ekranı istiyor; onay verildiğinde veriler o tarihteki durumuna dönüyor.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Geri yükleme öncesinde sistem otomatik güvenlik noktası oluşturuyor ve gerektiğinde buna dönülebiliyor.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Nokta silme işlemi onay istiyor; sistemde en fazla 10 nokta tutulduğu bilgisi ekranda görünüyor.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7. Veritabanı Geçişi (Migration) ve Teknik Derleme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Android Studio Gradle Sync, Clean ve Rebuild işlemleri hatasız tamamlanıyor; Debug/Release APK oluşturulabiliyor.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SifahaneBackupManager.kt veya diğer sınıflarda referans/derleme (unresolved reference) hatası bulunmuyor.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Room veritabanı sürümü geçişi (Örn: v10 → v11) sorunsuz gerçekleşiyor; geçiş sonrası veritabanı sürümü doğru görünüyor.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Veritabanı yükseltmesinden sonra kişi, ilaç, ölçüm, doz geçmişi ve randevu listeleri performans kaybı olmadan normal hızda açılıyor.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40" w:after="80"/>
      </w:pPr>
      <w:r>
        <w:rPr>
          <w:b/>
          <w:color w:val="1B365D"/>
          <w:sz w:val="24"/>
        </w:rPr>
        <w:t>8. Genel Sürüm, Kurulum, Gerileme (Regression) ve Kararlılık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72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54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Kontrol maddesi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Tıklanabilir sonuç</w:t>
            </w:r>
          </w:p>
        </w:tc>
        <w:tc>
          <w:tcPr>
            <w:tcW w:type="dxa" w:w="201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Açıklama / Gözlem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Hakkında ekranında güncel sürüm bilgileri (Version Name: 3.4.0-dev12, Version Code: 340011) doğru görünüyor.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mevcut sürümün (dev11 vb.) üzerine kaldırılmadan sorunsuz şekilde kurulabiliyor.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Kurulum/Güncelleme sonrasında mevcut kişiler, ilaçlar, ölçümler, randevular, fotoğraflar ve ayarlar eksiksiz korunuyor.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açılışta veya kullanım sırasında donmuyor, boş ekranda kalmıyor, çökme veya 'Yanıt Vermiyor (ANR)' uyarısı vermiyor.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Kullanıcı seçimi ve profil geçişleri sorunsuz çalışıyor.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Bugün, İlaçlar, Randevular, Ölçümler, Raporlar ve Ayarlar sayfalarının tamamı sorunsuz açılıyor.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Yeni kayıt ekleme, var olanı düzenleme ve silme işlemleri eksiksiz çalışıyor.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54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Uygulama tamamen kapatılıp yeniden açıldığında yapılan son değişiklikler korunuyor.</w:t>
            </w:r>
          </w:p>
        </w:tc>
        <w:tc>
          <w:tcPr>
            <w:tcW w:type="dxa" w:w="187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54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Ekran döndürme veya sistem yazı boyutu büyütüldüğünde arayüz elemanları ve butonlar kullanılabilir kalıyor.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☐ Geçti</w:t>
              <w:br/>
              <w:t>☐ Kaldı</w:t>
              <w:br/>
              <w:t>☐ Test edilemedi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</w:r>
          </w:p>
        </w:tc>
      </w:tr>
    </w:tbl>
    <w:p/>
    <w:p>
      <w:pPr>
        <w:spacing w:before="280" w:after="80"/>
      </w:pPr>
      <w:r>
        <w:rPr>
          <w:b/>
          <w:color w:val="1B365D"/>
          <w:sz w:val="24"/>
        </w:rPr>
        <w:t>Genel Değerlendirme ve Ek Açıklamalar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Hata mesajı / Oluşma koşulu / Tekrar adımları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Kritik bulgular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Ekran görüntüsü / Video dosya adları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Beklenen davranış / Notlar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</w:tc>
      </w:tr>
      <w:tr>
        <w:tc>
          <w:tcPr>
            <w:tcW w:type="dxa" w:w="3168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  <w:sz w:val="18"/>
              </w:rPr>
              <w:t>Genel Karar (Geçti / Kaldı / Kısmi)</w:t>
            </w:r>
          </w:p>
        </w:tc>
        <w:tc>
          <w:tcPr>
            <w:tcW w:type="dxa" w:w="691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/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